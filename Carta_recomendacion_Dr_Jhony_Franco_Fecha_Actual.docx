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left"/>
      </w:pPr>
      <w:r>
        <w:rPr>
          <w:rFonts w:ascii="Arial" w:hAnsi="Arial"/>
          <w:b w:val="0"/>
          <w:color w:val="222222"/>
          <w:sz w:val="20"/>
        </w:rPr>
        <w:t>Medellín, Antioquia, 14 de octubre de 2026</w:t>
      </w:r>
    </w:p>
    <w:p>
      <w:pPr>
        <w:spacing w:after="240" w:line="276" w:lineRule="auto"/>
      </w:pPr>
      <w:r>
        <w:rPr>
          <w:rFonts w:ascii="Arial" w:hAnsi="Arial"/>
          <w:sz w:val="20"/>
        </w:rPr>
        <w:t>Señores</w:t>
        <w:br/>
        <w:t>Comité de Admisiones</w:t>
        <w:br/>
        <w:t>Programa de Especialización en Cirugía General</w:t>
        <w:br/>
        <w:t>Universidad Pontificia Bolivariana</w:t>
        <w:br/>
        <w:t>Medellín, Antioquia</w:t>
      </w:r>
    </w:p>
    <w:p>
      <w:pPr>
        <w:spacing w:after="200"/>
      </w:pPr>
      <w:r>
        <w:rPr>
          <w:rFonts w:ascii="Arial" w:hAnsi="Arial"/>
          <w:b/>
          <w:sz w:val="20"/>
        </w:rPr>
        <w:t>Asunto: Carta de recomendación académica para el Dr. Jhony Franco</w:t>
      </w:r>
    </w:p>
    <w:p>
      <w:pPr>
        <w:spacing w:before="0" w:after="160" w:line="276" w:lineRule="auto"/>
        <w:jc w:val="left"/>
      </w:pPr>
      <w:r>
        <w:rPr>
          <w:rFonts w:ascii="Arial" w:hAnsi="Arial"/>
          <w:b w:val="0"/>
          <w:color w:val="222222"/>
          <w:sz w:val="20"/>
        </w:rPr>
        <w:t>Respetados miembros del Comité de Admisiones:</w:t>
      </w:r>
    </w:p>
    <w:p>
      <w:pPr>
        <w:spacing w:before="0" w:after="160" w:line="276" w:lineRule="auto"/>
        <w:jc w:val="both"/>
      </w:pPr>
      <w:r>
        <w:rPr>
          <w:rFonts w:ascii="Arial" w:hAnsi="Arial"/>
          <w:b w:val="0"/>
          <w:color w:val="222222"/>
          <w:sz w:val="20"/>
        </w:rPr>
        <w:t>Por medio de la presente, me permito recomendar al Dr. Jhony Franco como aspirante al programa de Especialización en Cirugía General de la Universidad Pontificia Bolivariana, institución de la cual soy egresado como médico especialista en Cirugía General.</w:t>
      </w:r>
    </w:p>
    <w:p>
      <w:pPr>
        <w:spacing w:before="0" w:after="160" w:line="276" w:lineRule="auto"/>
        <w:jc w:val="both"/>
      </w:pPr>
      <w:r>
        <w:rPr>
          <w:rFonts w:ascii="Arial" w:hAnsi="Arial"/>
          <w:b w:val="0"/>
          <w:color w:val="222222"/>
          <w:sz w:val="20"/>
        </w:rPr>
        <w:t>Mi formación y experiencia profesional, complementadas con estudios de posgrado en trasplante renal en la Universidad de Barcelona, España, y formación en cirugía hepatobiliar, me han permitido reconocer la importancia de contar con profesionales íntegros, disciplinados y comprometidos con la excelencia académica, la seguridad del paciente y el desarrollo de competencias quirúrgicas de alto nivel.</w:t>
      </w:r>
    </w:p>
    <w:p>
      <w:pPr>
        <w:spacing w:before="0" w:after="160" w:line="276" w:lineRule="auto"/>
        <w:jc w:val="both"/>
      </w:pPr>
      <w:r>
        <w:rPr>
          <w:rFonts w:ascii="Arial" w:hAnsi="Arial"/>
          <w:b w:val="0"/>
          <w:color w:val="222222"/>
          <w:sz w:val="20"/>
        </w:rPr>
        <w:t>Considero que el ingreso a un programa de especialización quirúrgica representa no solamente un reto académico, sino también un compromiso con la responsabilidad, la ética médica, el trabajo en equipo y el aprendizaje permanente. En este sentido, recomiendo al Dr. Jhony Franco para que su candidatura sea considerada dentro del proceso de selección, confiando en que podrá asumir con seriedad y dedicación las exigencias propias de esta etapa de formación profesional.</w:t>
      </w:r>
    </w:p>
    <w:p>
      <w:pPr>
        <w:spacing w:before="0" w:after="160" w:line="276" w:lineRule="auto"/>
        <w:jc w:val="both"/>
      </w:pPr>
      <w:r>
        <w:rPr>
          <w:rFonts w:ascii="Arial" w:hAnsi="Arial"/>
          <w:b w:val="0"/>
          <w:color w:val="222222"/>
          <w:sz w:val="20"/>
        </w:rPr>
        <w:t>Estoy convencido de que la formación ofrecida por la Universidad Pontificia Bolivariana constituye un escenario de gran valor para el desarrollo de futuros cirujanos generales, y considero importante brindar apoyo a los profesionales que aspiran a formarse bajo sus principios de excelencia científica, humanismo y responsabilidad social.</w:t>
      </w:r>
    </w:p>
    <w:p>
      <w:pPr>
        <w:spacing w:before="0" w:after="160" w:line="276" w:lineRule="auto"/>
        <w:jc w:val="both"/>
      </w:pPr>
      <w:r>
        <w:rPr>
          <w:rFonts w:ascii="Arial" w:hAnsi="Arial"/>
          <w:b w:val="0"/>
          <w:color w:val="222222"/>
          <w:sz w:val="20"/>
        </w:rPr>
        <w:t>Agradezco la atención prestada a esta recomendación y quedo atento a cualquier información adicional que el Comité considere pertinente.</w:t>
      </w:r>
    </w:p>
    <w:p>
      <w:pPr>
        <w:spacing w:before="0" w:after="160" w:line="276" w:lineRule="auto"/>
        <w:jc w:val="left"/>
      </w:pPr>
      <w:r>
        <w:rPr>
          <w:rFonts w:ascii="Arial" w:hAnsi="Arial"/>
          <w:b w:val="0"/>
          <w:color w:val="222222"/>
          <w:sz w:val="20"/>
        </w:rPr>
        <w:t>Cordialmente,</w:t>
      </w:r>
    </w:p>
    <w:p>
      <w:pPr>
        <w:spacing w:after="280" w:line="276" w:lineRule="auto"/>
      </w:pPr>
      <w:r>
        <w:rPr>
          <w:rFonts w:ascii="Arial" w:hAnsi="Arial"/>
          <w:b/>
          <w:sz w:val="20"/>
        </w:rPr>
        <w:t>Dr. David Esteban Pulgarín Berrío</w:t>
        <w:br/>
      </w:r>
      <w:r>
        <w:rPr>
          <w:rFonts w:ascii="Arial" w:hAnsi="Arial"/>
          <w:sz w:val="19"/>
        </w:rPr>
        <w:t>Médico especialista en Cirugía General</w:t>
        <w:br/>
        <w:t>Universidad Pontificia Bolivariana</w:t>
        <w:br/>
        <w:t>Formación de posgrado en Trasplante Renal</w:t>
        <w:br/>
        <w:t>Universidad de Barcelona, España</w:t>
        <w:br/>
        <w:t>Formación en Cirugía Hepatobiliar</w:t>
      </w:r>
    </w:p>
    <w:p>
      <w:pPr>
        <w:spacing w:after="80"/>
      </w:pPr>
      <w:r>
        <w:rPr>
          <w:rFonts w:ascii="Arial" w:hAnsi="Arial"/>
          <w:sz w:val="20"/>
        </w:rPr>
        <w:t>Firma: ____________________________________</w:t>
      </w:r>
    </w:p>
    <w:p>
      <w:pPr>
        <w:spacing w:after="0"/>
      </w:pPr>
      <w:r>
        <w:rPr>
          <w:rFonts w:ascii="Arial" w:hAnsi="Arial"/>
          <w:sz w:val="20"/>
        </w:rPr>
        <w:t>Contacto: __________________________________</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